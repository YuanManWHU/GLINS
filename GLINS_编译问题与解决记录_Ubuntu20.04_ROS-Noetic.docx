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GLINS 编译问题与解决记录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Ubuntu 20.04 + ROS Noetic + GCC 9.4 环境</w:t>
      </w:r>
    </w:p>
    <w:p>
      <w:pPr>
        <w:jc w:val="center"/>
      </w:pPr>
      <w:r>
        <w:rPr>
          <w:rFonts w:ascii="Noto Sans CJK SC" w:hAnsi="Noto Sans CJK SC" w:eastAsia="Noto Sans CJK SC"/>
          <w:sz w:val="18"/>
        </w:rPr>
        <w:t>基于本次实际容器编译过程整理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60" w:type="dxa"/>
              <w:bottom w:w="120" w:type="dxa"/>
              <w:end w:w="16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结论：</w:t>
            </w:r>
            <w:r>
              <w:rPr>
                <w:rFonts w:ascii="Noto Sans CJK SC" w:hAnsi="Noto Sans CJK SC" w:eastAsia="Noto Sans CJK SC"/>
                <w:sz w:val="21"/>
              </w:rPr>
              <w:t>最终已成功执行 catkin_make -DCMAKE_BUILD_TYPE=Release，GLINS 完整编译通过。文档重点记录真正阻塞编译的问题、根因与最终有效处理方案。</w:t>
            </w:r>
          </w:p>
        </w:tc>
      </w:tr>
    </w:tbl>
    <w:p>
      <w:pPr>
        <w:spacing w:after="0"/>
      </w:pPr>
    </w:p>
    <w:p>
      <w:pPr>
        <w:pStyle w:val="Heading1"/>
      </w:pPr>
      <w:r>
        <w:t>一、最终工作环境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组件</w:t>
            </w:r>
          </w:p>
        </w:tc>
        <w:tc>
          <w:tcPr>
            <w:tcW w:type="dxa" w:w="49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最终状态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OS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Ubuntu 20.04.4 LTS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ROS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ROS Noetic / ROS 1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Compiler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GCC / G++ 9.4.0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CMake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3.16.3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Python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3.8.10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Eigen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3.3.7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OpenCV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4.2.0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PCL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1.10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Ceres Solver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2.1.0，安装到 /usr/local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TBB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Ubuntu apt 的 classic TBB 2020.1-2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glog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Ubuntu apt: libgoogle-glog-dev 0.4.0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gflags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2.2.2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GLINS workspace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/home/slam/glins_ws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ROS wrapper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/home/slam/glins_ws/ros_wrapper</w:t>
            </w:r>
          </w:p>
        </w:tc>
      </w:tr>
    </w:tbl>
    <w:p/>
    <w:p>
      <w:pPr>
        <w:pStyle w:val="Heading1"/>
      </w:pPr>
      <w:r>
        <w:t>二、问题总览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249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典型报错/现象</w:t>
            </w:r>
          </w:p>
        </w:tc>
        <w:tc>
          <w:tcPr>
            <w:tcW w:type="dxa" w:w="249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根因</w:t>
            </w:r>
          </w:p>
        </w:tc>
        <w:tc>
          <w:tcPr>
            <w:tcW w:type="dxa" w:w="249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最终处理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缺少 tf_conversions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Could NOT find tf_conversions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ROS 依赖未安装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apt 安装 ros-noetic-tf-conversions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glog CMake 查找失败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find_package(glog REQUIRED) 找不到 glogConfig.cmake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Ubuntu 20.04 的 glog 0.4.0 不提供现代 CMake config package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最终使用 Ceres 2.1 自带 FindGlog，链接 ${GLOG_LIBRARIES} / include ${GLOG_INCLUDE_DIRS}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Ceres 2.2 API 不兼容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ceres::LocalParameterization does not name a type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Ceres 2.2 删除 LocalParameterization；GLINS 仍基于旧 API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移除 2.2，安装 Ceres 2.1.0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Ceres 配置卡住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Detected Ceres being used as a git submodule 后不动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CMake 尝试从 Gerrit 下载 commit-msg hook，网络阻塞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预创建 .git/hooks/commit-msg，绕过下载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CUDA 关闭参数无效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USE_CUDA was not used by the project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Ceres 2.1 使用 CUDA 选项名，不是 USE_CUDA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使用 -DCUDA=OFF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glog::glog target 不存在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Target links to target glog::glog but the target was not found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Ceres 2.1 手工 FindGlog 路径只定义 GLOG_LIBRARIES，不保证 imported target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改为 ${GLOG_LIBRARIES}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GCC 9 / PSTL 与 oneTBB 冲突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tbb::task does not name a type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/usr/local oneTBB 2022 覆盖系统 TBB；GCC 9 PSTL 依赖 classic tbb::task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移走 /usr/local oneTBB 2022，使用 apt TBB 2020.1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VTK/libusb/METIS 警告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VTK target missing / libusb not found / METIS not found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PCL 可选组件或容器包不完整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未阻塞当前 GLINS 构建，暂不处理</w:t>
            </w:r>
          </w:p>
        </w:tc>
      </w:tr>
    </w:tbl>
    <w:p/>
    <w:p>
      <w:pPr>
        <w:pStyle w:val="Heading1"/>
      </w:pPr>
      <w:r>
        <w:t>三、问题 1：缺少 ROS tf_conversions</w:t>
      </w:r>
    </w:p>
    <w:p>
      <w:r>
        <w:rPr>
          <w:sz w:val="21"/>
        </w:rPr>
        <w:t>初始 CMake 阶段首先失败于 ROS 依赖缺失。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Could NOT find tf_conversions</w:t>
      </w:r>
    </w:p>
    <w:p>
      <w:r>
        <w:t>处理：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sudo apt install -y ros-noetic-tf-conversions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60" w:type="dxa"/>
              <w:bottom w:w="120" w:type="dxa"/>
              <w:end w:w="16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判断：</w:t>
            </w:r>
            <w:r>
              <w:rPr>
                <w:rFonts w:ascii="Noto Sans CJK SC" w:hAnsi="Noto Sans CJK SC" w:eastAsia="Noto Sans CJK SC"/>
                <w:sz w:val="21"/>
              </w:rPr>
              <w:t>这是明确的阻塞性 CMake 依赖错误；安装后该问题消失。</w:t>
            </w:r>
          </w:p>
        </w:tc>
      </w:tr>
    </w:tbl>
    <w:p>
      <w:pPr>
        <w:spacing w:after="0"/>
      </w:pPr>
    </w:p>
    <w:p>
      <w:pPr>
        <w:pStyle w:val="Heading1"/>
      </w:pPr>
      <w:r>
        <w:t>四、问题 2：Ubuntu 20.04 的 glog 不提供 glogConfig.cmake</w:t>
      </w:r>
    </w:p>
    <w:p>
      <w:r>
        <w:t>GLINS 原始 CMake 中存在类似：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find_package(glog REQUIRED)</w:t>
      </w:r>
      <w:r>
        <w:br/>
      </w:r>
      <w:r>
        <w:rPr>
          <w:rFonts w:ascii="Noto Sans Mono CJK SC" w:hAnsi="Noto Sans Mono CJK SC" w:eastAsia="Noto Sans Mono CJK SC"/>
          <w:sz w:val="17"/>
        </w:rPr>
        <w:t>find_package(Ceres REQUIRED)</w:t>
      </w:r>
    </w:p>
    <w:p>
      <w:r>
        <w:t>系统安装的是 libgoogle-glog-dev 0.4.0。它提供头文件、libglog.so 和 pkg-config 文件，但不提供 glogConfig.cmake / glog-config.cmake。因此 lowercase 的 config-mode 查找不能按现代 CMake package 方式工作。</w:t>
      </w:r>
    </w:p>
    <w:p>
      <w:pPr>
        <w:pStyle w:val="Heading2"/>
      </w:pPr>
      <w:r>
        <w:t>曾尝试但不作为最终方案</w:t>
      </w:r>
    </w:p>
    <w:p>
      <w:r>
        <w:t>曾利用 /usr/local/lib/cmake/Ceres/FindGlog.cmake 显式执行 find_package(Glog REQUIRED)，并把工程链接改为 glog::glog。该方案在 Ceres 2.2 环境下曾推进了构建，但后来切换到 Ceres 2.1 后暴露出 imported target 不存在的问题。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Target "gici" links to target "glog::glog" but the target was not found.</w:t>
      </w:r>
    </w:p>
    <w:p>
      <w:pPr>
        <w:pStyle w:val="Heading2"/>
      </w:pPr>
      <w:r>
        <w:t>最终有效方案</w:t>
      </w:r>
    </w:p>
    <w:p>
      <w:r>
        <w:t>在 Ceres 2.1 环境中，使用其自带 FindGlog 产生的传统变量，不依赖 glog::glog target。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${GLOG_INCLUDE_DIRS}</w:t>
      </w:r>
      <w:r>
        <w:br/>
      </w:r>
      <w:r>
        <w:rPr>
          <w:rFonts w:ascii="Noto Sans Mono CJK SC" w:hAnsi="Noto Sans Mono CJK SC" w:eastAsia="Noto Sans Mono CJK SC"/>
          <w:sz w:val="17"/>
        </w:rPr>
        <w:t>${GLOG_LIBRARIES}</w:t>
      </w:r>
    </w:p>
    <w:p>
      <w:r>
        <w:t>GLINS 主库、vikit_common、svo 等目标最终链接使用 ${GLOG_LIBRARIES}，并在需要时加入 ${GLOG_INCLUDE_DIRS}。</w:t>
      </w:r>
    </w:p>
    <w:p>
      <w:pPr>
        <w:pStyle w:val="Heading1"/>
      </w:pPr>
      <w:r>
        <w:t>五、问题 3：Ceres 2.2 与 GLINS 的 LocalParameterization 不兼容</w:t>
      </w:r>
    </w:p>
    <w:p>
      <w:r>
        <w:t>这是本次最核心的软件版本兼容问题之一。GLINS 的估计框架广泛使用旧版 Ceres API：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ceres::LocalParameterization</w:t>
      </w:r>
    </w:p>
    <w:p>
      <w:r>
        <w:t>典型错误包括：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error: ‘LocalParameterization’ in namespace ‘ceres’ does not name a type</w:t>
      </w:r>
      <w:r>
        <w:br/>
      </w:r>
      <w:r>
        <w:rPr>
          <w:rFonts w:ascii="Noto Sans Mono CJK SC" w:hAnsi="Noto Sans Mono CJK SC" w:eastAsia="Noto Sans Mono CJK SC"/>
          <w:sz w:val="17"/>
        </w:rPr>
        <w:t>error: expected class-name before ‘,’ token</w:t>
      </w:r>
    </w:p>
    <w:p>
      <w:r>
        <w:t>原因：Ceres 2.1 中 LocalParameterization 已被弃用但仍保留；Ceres 2.2 将该 API 删除，推荐新代码使用 Manifold。GLINS 当前源码尚未整体迁移到 Manifold，因此直接使用 Ceres 2.2 会在大量估计相关源文件中失败。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60" w:type="dxa"/>
              <w:bottom w:w="120" w:type="dxa"/>
              <w:end w:w="16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决策：</w:t>
            </w:r>
            <w:r>
              <w:rPr>
                <w:rFonts w:ascii="Noto Sans CJK SC" w:hAnsi="Noto Sans CJK SC" w:eastAsia="Noto Sans CJK SC"/>
                <w:sz w:val="21"/>
              </w:rPr>
              <w:t>为了运行官方 GLINS，而不是大规模修改优化框架，选择 Ceres 2.1.0 是风险最低、改动最小的方案。</w:t>
            </w:r>
          </w:p>
        </w:tc>
      </w:tr>
    </w:tbl>
    <w:p>
      <w:pPr>
        <w:spacing w:after="0"/>
      </w:pPr>
    </w:p>
    <w:p>
      <w:pPr>
        <w:pStyle w:val="Heading2"/>
      </w:pPr>
      <w:r>
        <w:t>清理 Ceres 2.2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sudo rm -rf /usr/local/include/ceres</w:t>
      </w:r>
      <w:r>
        <w:br/>
      </w:r>
      <w:r>
        <w:rPr>
          <w:rFonts w:ascii="Noto Sans Mono CJK SC" w:hAnsi="Noto Sans Mono CJK SC" w:eastAsia="Noto Sans Mono CJK SC"/>
          <w:sz w:val="17"/>
        </w:rPr>
        <w:t>sudo rm -rf /usr/local/lib/cmake/Ceres</w:t>
      </w:r>
      <w:r>
        <w:br/>
      </w:r>
      <w:r>
        <w:rPr>
          <w:rFonts w:ascii="Noto Sans Mono CJK SC" w:hAnsi="Noto Sans Mono CJK SC" w:eastAsia="Noto Sans Mono CJK SC"/>
          <w:sz w:val="17"/>
        </w:rPr>
        <w:t>sudo rm -f /usr/local/lib/libceres.so*</w:t>
      </w:r>
      <w:r>
        <w:br/>
      </w:r>
      <w:r>
        <w:rPr>
          <w:rFonts w:ascii="Noto Sans Mono CJK SC" w:hAnsi="Noto Sans Mono CJK SC" w:eastAsia="Noto Sans Mono CJK SC"/>
          <w:sz w:val="17"/>
        </w:rPr>
        <w:t>sudo rm -f /usr/local/lib/libceres.a</w:t>
      </w:r>
      <w:r>
        <w:br/>
      </w:r>
      <w:r>
        <w:rPr>
          <w:rFonts w:ascii="Noto Sans Mono CJK SC" w:hAnsi="Noto Sans Mono CJK SC" w:eastAsia="Noto Sans Mono CJK SC"/>
          <w:sz w:val="17"/>
        </w:rPr>
        <w:t>sudo rm -f /usr/local/lib/pkgconfig/ceres*.pc</w:t>
      </w:r>
      <w:r>
        <w:br/>
      </w:r>
      <w:r>
        <w:rPr>
          <w:rFonts w:ascii="Noto Sans Mono CJK SC" w:hAnsi="Noto Sans Mono CJK SC" w:eastAsia="Noto Sans Mono CJK SC"/>
          <w:sz w:val="17"/>
        </w:rPr>
        <w:t>sudo rm -f /usr/local/lib/libceres_cuda_kernels.a</w:t>
      </w:r>
      <w:r>
        <w:br/>
      </w:r>
      <w:r>
        <w:rPr>
          <w:rFonts w:ascii="Noto Sans Mono CJK SC" w:hAnsi="Noto Sans Mono CJK SC" w:eastAsia="Noto Sans Mono CJK SC"/>
          <w:sz w:val="17"/>
        </w:rPr>
        <w:t>sudo ldconfig</w:t>
      </w:r>
    </w:p>
    <w:p>
      <w:r>
        <w:t>清理后确认系统中不存在 apt 或其他可被 CMake 发现的 Ceres。</w:t>
      </w:r>
    </w:p>
    <w:p>
      <w:pPr>
        <w:pStyle w:val="Heading2"/>
      </w:pPr>
      <w:r>
        <w:t>安装 Ceres 2.1.0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cd ~</w:t>
      </w:r>
      <w:r>
        <w:br/>
      </w:r>
      <w:r>
        <w:rPr>
          <w:rFonts w:ascii="Noto Sans Mono CJK SC" w:hAnsi="Noto Sans Mono CJK SC" w:eastAsia="Noto Sans Mono CJK SC"/>
          <w:sz w:val="17"/>
        </w:rPr>
        <w:t>git clone --branch 2.1.0 --depth 1 https://github.com/ceres-solver/ceres-solver.git ceres-solver-2.1.0</w:t>
      </w:r>
      <w:r>
        <w:br/>
      </w:r>
      <w:r>
        <w:rPr>
          <w:rFonts w:ascii="Noto Sans Mono CJK SC" w:hAnsi="Noto Sans Mono CJK SC" w:eastAsia="Noto Sans Mono CJK SC"/>
          <w:sz w:val="17"/>
        </w:rPr>
        <w:t>cd ~/ceres-solver-2.1.0</w:t>
      </w:r>
      <w:r>
        <w:br/>
      </w:r>
      <w:r>
        <w:rPr>
          <w:rFonts w:ascii="Noto Sans Mono CJK SC" w:hAnsi="Noto Sans Mono CJK SC" w:eastAsia="Noto Sans Mono CJK SC"/>
          <w:sz w:val="17"/>
        </w:rPr>
        <w:t>mkdir build &amp;&amp; cd build</w:t>
      </w:r>
      <w:r>
        <w:br/>
      </w:r>
      <w:r>
        <w:rPr>
          <w:rFonts w:ascii="Noto Sans Mono CJK SC" w:hAnsi="Noto Sans Mono CJK SC" w:eastAsia="Noto Sans Mono CJK SC"/>
          <w:sz w:val="17"/>
        </w:rPr>
        <w:t>cmake .. \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-DCMAKE_BUILD_TYPE=Release \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-DBUILD_TESTING=OFF \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-DBUILD_EXAMPLES=OFF \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-DBUILD_BENCHMARKS=OFF \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-DCUDA=OFF \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-DCMAKE_INSTALL_PREFIX=/usr/local</w:t>
      </w:r>
      <w:r>
        <w:br/>
      </w:r>
      <w:r>
        <w:rPr>
          <w:rFonts w:ascii="Noto Sans Mono CJK SC" w:hAnsi="Noto Sans Mono CJK SC" w:eastAsia="Noto Sans Mono CJK SC"/>
          <w:sz w:val="17"/>
        </w:rPr>
        <w:t>make -j$(nproc)</w:t>
      </w:r>
      <w:r>
        <w:br/>
      </w:r>
      <w:r>
        <w:rPr>
          <w:rFonts w:ascii="Noto Sans Mono CJK SC" w:hAnsi="Noto Sans Mono CJK SC" w:eastAsia="Noto Sans Mono CJK SC"/>
          <w:sz w:val="17"/>
        </w:rPr>
        <w:t>sudo make install</w:t>
      </w:r>
      <w:r>
        <w:br/>
      </w:r>
      <w:r>
        <w:rPr>
          <w:rFonts w:ascii="Noto Sans Mono CJK SC" w:hAnsi="Noto Sans Mono CJK SC" w:eastAsia="Noto Sans Mono CJK SC"/>
          <w:sz w:val="17"/>
        </w:rPr>
        <w:t>sudo ldconfig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关键：</w:t>
            </w:r>
            <w:r>
              <w:rPr>
                <w:rFonts w:ascii="Noto Sans CJK SC" w:hAnsi="Noto Sans CJK SC" w:eastAsia="Noto Sans CJK SC"/>
                <w:sz w:val="21"/>
              </w:rPr>
              <w:t>Ceres 2.1.0 的 CUDA 开关是 -DCUDA=OFF；-DUSE_CUDA=OFF 会被 CMake 提示为“Manually-specified variables were not used”。</w:t>
            </w:r>
          </w:p>
        </w:tc>
      </w:tr>
    </w:tbl>
    <w:p>
      <w:pPr>
        <w:spacing w:after="0"/>
      </w:pPr>
    </w:p>
    <w:p>
      <w:pPr>
        <w:pStyle w:val="Heading2"/>
      </w:pPr>
      <w:r>
        <w:t>验证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grep -E 'CERES_VERSION_(MAJOR|MINOR|REVISION)' /usr/local/include/ceres/version.h</w:t>
      </w:r>
      <w:r>
        <w:br/>
      </w:r>
      <w:r>
        <w:rPr>
          <w:rFonts w:ascii="Noto Sans Mono CJK SC" w:hAnsi="Noto Sans Mono CJK SC" w:eastAsia="Noto Sans Mono CJK SC"/>
          <w:sz w:val="17"/>
        </w:rPr>
        <w:t>ls -l /usr/local/include/ceres/local_parameterization.h</w:t>
      </w:r>
    </w:p>
    <w:p>
      <w:r>
        <w:t>预期版本为 2.1.0，且 local_parameterization.h 存在。</w:t>
      </w:r>
    </w:p>
    <w:p>
      <w:pPr>
        <w:pStyle w:val="Heading1"/>
      </w:pPr>
      <w:r>
        <w:t>六、问题 4：Ceres 2.1 配置阶段卡在 Gerrit hook 下载</w:t>
      </w:r>
    </w:p>
    <w:p>
      <w:r>
        <w:t>第一次运行 Ceres 2.1 的 cmake 时，输出停在：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Detected Ceres being used as a git submodule, adding commit hook for Gerrit to: ...</w:t>
      </w:r>
    </w:p>
    <w:p>
      <w:r>
        <w:t>实际仓库并不是 submodule。Ceres 2.1 的提示文案具有误导性：普通 git clone 只要检测到 .git 目录，也可能进入同一 hook 处理逻辑。随后 CMake 使用 file(DOWNLOAD ...) 访问 Ceres Gerrit 服务器下载 commit-msg；容器网络访问该地址时卡住。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60" w:type="dxa"/>
              <w:bottom w:w="120" w:type="dxa"/>
              <w:end w:w="160" w:type="dxa"/>
            </w:tcMar>
            <w:shd w:fill="EAF2F8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影响范围：</w:t>
            </w:r>
            <w:r>
              <w:rPr>
                <w:rFonts w:ascii="Noto Sans CJK SC" w:hAnsi="Noto Sans CJK SC" w:eastAsia="Noto Sans CJK SC"/>
                <w:sz w:val="21"/>
              </w:rPr>
              <w:t>commit-msg 只用于 Ceres 开发提交时生成 Gerrit Change-Id，与编译和运行 Ceres 无关。</w:t>
            </w:r>
          </w:p>
        </w:tc>
      </w:tr>
    </w:tbl>
    <w:p>
      <w:pPr>
        <w:spacing w:after="0"/>
      </w:pPr>
    </w:p>
    <w:p>
      <w:pPr>
        <w:pStyle w:val="Heading2"/>
      </w:pPr>
      <w:r>
        <w:t>处理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cd ~/ceres-solver-2.1.0</w:t>
      </w:r>
      <w:r>
        <w:br/>
      </w:r>
      <w:r>
        <w:rPr>
          <w:rFonts w:ascii="Noto Sans Mono CJK SC" w:hAnsi="Noto Sans Mono CJK SC" w:eastAsia="Noto Sans Mono CJK SC"/>
          <w:sz w:val="17"/>
        </w:rPr>
        <w:t>mkdir -p .git/hooks</w:t>
      </w:r>
      <w:r>
        <w:br/>
      </w:r>
      <w:r>
        <w:rPr>
          <w:rFonts w:ascii="Noto Sans Mono CJK SC" w:hAnsi="Noto Sans Mono CJK SC" w:eastAsia="Noto Sans Mono CJK SC"/>
          <w:sz w:val="17"/>
        </w:rPr>
        <w:t>touch .git/hooks/commit-msg</w:t>
      </w:r>
      <w:r>
        <w:br/>
      </w:r>
      <w:r>
        <w:rPr>
          <w:rFonts w:ascii="Noto Sans Mono CJK SC" w:hAnsi="Noto Sans Mono CJK SC" w:eastAsia="Noto Sans Mono CJK SC"/>
          <w:sz w:val="17"/>
        </w:rPr>
        <w:t>chmod +x .git/hooks/commit-msg</w:t>
      </w:r>
    </w:p>
    <w:p>
      <w:r>
        <w:t>预创建该文件后，CMake 判断 hook 已存在，因此不再下载，配置可以继续。</w:t>
      </w:r>
    </w:p>
    <w:p>
      <w:pPr>
        <w:pStyle w:val="Heading1"/>
      </w:pPr>
      <w:r>
        <w:t>七、问题 5：切换到 Ceres 2.1 后 glog::glog target 不存在</w:t>
      </w:r>
    </w:p>
    <w:p>
      <w:r>
        <w:t>Ceres 2.1 安装成功后，GLINS CMake 已能找到：Ceres 2.1.0、Eigen、glog、gflags、SuiteSparse。但 Generate 阶段失败：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Target "gici_ros_main" links to target "glog::glog" but the target was not found.</w:t>
      </w:r>
      <w:r>
        <w:br/>
      </w:r>
      <w:r>
        <w:rPr>
          <w:rFonts w:ascii="Noto Sans Mono CJK SC" w:hAnsi="Noto Sans Mono CJK SC" w:eastAsia="Noto Sans Mono CJK SC"/>
          <w:sz w:val="17"/>
        </w:rPr>
        <w:t>Target "gici" links to target "glog::glog" but the target was not found.</w:t>
      </w:r>
    </w:p>
    <w:p>
      <w:r>
        <w:t>原因是 Ceres 2.1 的 FindGlog 在当前 Ubuntu glog 0.4.0 环境中采用手工查找，定义 GLOG_INCLUDE_DIRS 和 GLOG_LIBRARIES，但不一定创建 glog::glog imported target。</w:t>
      </w:r>
    </w:p>
    <w:p>
      <w:pPr>
        <w:pStyle w:val="Heading2"/>
      </w:pPr>
      <w:r>
        <w:t>最终修改原则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不要要求所有目标都链接 glog::glog。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主工程、vikit_common、svo 等使用 ${GLOG_LIBRARIES}。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需要头文件路径时加入 ${GLOG_INCLUDE_DIRS}。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target_link_libraries(...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${GLOG_LIBRARIES}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...</w:t>
      </w:r>
      <w:r>
        <w:br/>
      </w:r>
      <w:r>
        <w:rPr>
          <w:rFonts w:ascii="Noto Sans Mono CJK SC" w:hAnsi="Noto Sans Mono CJK SC" w:eastAsia="Noto Sans Mono CJK SC"/>
          <w:sz w:val="17"/>
        </w:rPr>
        <w:t>)</w:t>
      </w:r>
    </w:p>
    <w:p>
      <w:pPr>
        <w:pStyle w:val="Heading1"/>
      </w:pPr>
      <w:r>
        <w:t>八、问题 6：GCC 9 PSTL 与 oneTBB 2022 冲突</w:t>
      </w:r>
    </w:p>
    <w:p>
      <w:r>
        <w:t>解决 Ceres/glog 后，编译已经进入 gici 源文件，但在所有包含 &lt;execution&gt; 的路径上出现大量 TBB API 错误：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/usr/include/c++/9/pstl/parallel_backend_tbb.h: error: ‘task’ in namespace ‘tbb’ does not name a type</w:t>
      </w:r>
      <w:r>
        <w:br/>
      </w:r>
      <w:r>
        <w:rPr>
          <w:rFonts w:ascii="Noto Sans Mono CJK SC" w:hAnsi="Noto Sans Mono CJK SC" w:eastAsia="Noto Sans Mono CJK SC"/>
          <w:sz w:val="17"/>
        </w:rPr>
        <w:t>error: ‘tbb::task’ has not been declared</w:t>
      </w:r>
    </w:p>
    <w:p>
      <w:r>
        <w:t>包含链显示 GCC 9 的 PSTL 后端从 /usr/include/c++/9/pstl/parallel_backend_tbb.h 进入 TBB，但实际命中的是：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/usr/local/include/tbb/parallel_for.h</w:t>
      </w:r>
      <w:r>
        <w:br/>
      </w:r>
      <w:r>
        <w:rPr>
          <w:rFonts w:ascii="Noto Sans Mono CJK SC" w:hAnsi="Noto Sans Mono CJK SC" w:eastAsia="Noto Sans Mono CJK SC"/>
          <w:sz w:val="17"/>
        </w:rPr>
        <w:t>/usr/local/include/oneapi/tbb/...</w:t>
      </w:r>
    </w:p>
    <w:p>
      <w:r>
        <w:t>系统同时存在两套 TBB：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Ubuntu 20.04 apt：libtbb-dev / libtbb2 2020.1-2（classic TBB）。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/usr/local：oneTBB 2022.0，含 /usr/local/include/oneapi/tbb、/usr/local/include/tbb、libtbb.so.12。</w:t>
      </w:r>
    </w:p>
    <w:p>
      <w:r>
        <w:t>GCC 9 的 libstdc++ PSTL 仍依赖 classic TBB 的 tbb::task API，而 oneTBB 已移除旧 low-level task API。因此 /usr/local 的新版头文件覆盖系统头文件后发生编译不兼容。</w:t>
      </w:r>
    </w:p>
    <w:p>
      <w:pPr>
        <w:pStyle w:val="Heading2"/>
      </w:pPr>
      <w:r>
        <w:t>处理原则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60" w:type="dxa"/>
              <w:bottom w:w="120" w:type="dxa"/>
              <w:end w:w="16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原则：</w:t>
            </w:r>
            <w:r>
              <w:rPr>
                <w:rFonts w:ascii="Noto Sans CJK SC" w:hAnsi="Noto Sans CJK SC" w:eastAsia="Noto Sans CJK SC"/>
                <w:sz w:val="21"/>
              </w:rPr>
              <w:t>不改 GLINS 的 &lt;execution&gt; 代码；恢复与 Ubuntu 20.04 / GCC 9 匹配的系统 TBB 2020.1。</w:t>
            </w:r>
          </w:p>
        </w:tc>
      </w:tr>
    </w:tbl>
    <w:p>
      <w:pPr>
        <w:spacing w:after="0"/>
      </w:pP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sudo mkdir -p /usr/local/_backup_tbb_2022/include</w:t>
      </w:r>
      <w:r>
        <w:br/>
      </w:r>
      <w:r>
        <w:rPr>
          <w:rFonts w:ascii="Noto Sans Mono CJK SC" w:hAnsi="Noto Sans Mono CJK SC" w:eastAsia="Noto Sans Mono CJK SC"/>
          <w:sz w:val="17"/>
        </w:rPr>
        <w:t>sudo mkdir -p /usr/local/_backup_tbb_2022/lib</w:t>
      </w:r>
      <w:r>
        <w:br/>
      </w:r>
      <w:r>
        <w:rPr>
          <w:rFonts w:ascii="Noto Sans Mono CJK SC" w:hAnsi="Noto Sans Mono CJK SC" w:eastAsia="Noto Sans Mono CJK SC"/>
          <w:sz w:val="17"/>
        </w:rPr>
        <w:t>sudo mkdir -p /usr/local/_backup_tbb_2022/cmake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sudo mv /usr/local/include/tbb /usr/local/_backup_tbb_2022/include/</w:t>
      </w:r>
      <w:r>
        <w:br/>
      </w:r>
      <w:r>
        <w:rPr>
          <w:rFonts w:ascii="Noto Sans Mono CJK SC" w:hAnsi="Noto Sans Mono CJK SC" w:eastAsia="Noto Sans Mono CJK SC"/>
          <w:sz w:val="17"/>
        </w:rPr>
        <w:t>sudo mv /usr/local/include/oneapi /usr/local/_backup_tbb_2022/include/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sudo find /usr/local/lib -maxdepth 1 \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\( -type f -o -type l \) \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-name 'libtbb*' \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-exec mv -t /usr/local/_backup_tbb_2022/lib/ {} +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sudo ldconfig</w:t>
      </w:r>
    </w:p>
    <w:p>
      <w:r>
        <w:t>如果 /usr/local/lib/cmake/TBB 存在，也应一并移到备份目录，防止 CMake 继续优先发现 oneTBB。</w:t>
      </w:r>
    </w:p>
    <w:p>
      <w:pPr>
        <w:pStyle w:val="Heading2"/>
      </w:pPr>
      <w:r>
        <w:t>独立验证 GCC 9 + TBB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cat &gt;/tmp/test_execution.cpp &lt;&lt;'EOF'</w:t>
      </w:r>
      <w:r>
        <w:br/>
      </w:r>
      <w:r>
        <w:rPr>
          <w:rFonts w:ascii="Noto Sans Mono CJK SC" w:hAnsi="Noto Sans Mono CJK SC" w:eastAsia="Noto Sans Mono CJK SC"/>
          <w:sz w:val="17"/>
        </w:rPr>
        <w:t>#include &lt;execution&gt;</w:t>
      </w:r>
      <w:r>
        <w:br/>
      </w:r>
      <w:r>
        <w:rPr>
          <w:rFonts w:ascii="Noto Sans Mono CJK SC" w:hAnsi="Noto Sans Mono CJK SC" w:eastAsia="Noto Sans Mono CJK SC"/>
          <w:sz w:val="17"/>
        </w:rPr>
        <w:t>#include &lt;algorithm&gt;</w:t>
      </w:r>
      <w:r>
        <w:br/>
      </w:r>
      <w:r>
        <w:rPr>
          <w:rFonts w:ascii="Noto Sans Mono CJK SC" w:hAnsi="Noto Sans Mono CJK SC" w:eastAsia="Noto Sans Mono CJK SC"/>
          <w:sz w:val="17"/>
        </w:rPr>
        <w:t>#include &lt;vector&gt;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int main()</w:t>
      </w:r>
      <w:r>
        <w:br/>
      </w:r>
      <w:r>
        <w:rPr>
          <w:rFonts w:ascii="Noto Sans Mono CJK SC" w:hAnsi="Noto Sans Mono CJK SC" w:eastAsia="Noto Sans Mono CJK SC"/>
          <w:sz w:val="17"/>
        </w:rPr>
        <w:t>{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std::vector&lt;int&gt; v{3, 1, 2};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std::sort(std::execution::par, v.begin(), v.end());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return 0;</w:t>
      </w:r>
      <w:r>
        <w:br/>
      </w:r>
      <w:r>
        <w:rPr>
          <w:rFonts w:ascii="Noto Sans Mono CJK SC" w:hAnsi="Noto Sans Mono CJK SC" w:eastAsia="Noto Sans Mono CJK SC"/>
          <w:sz w:val="17"/>
        </w:rPr>
        <w:t>}</w:t>
      </w:r>
      <w:r>
        <w:br/>
      </w:r>
      <w:r>
        <w:rPr>
          <w:rFonts w:ascii="Noto Sans Mono CJK SC" w:hAnsi="Noto Sans Mono CJK SC" w:eastAsia="Noto Sans Mono CJK SC"/>
          <w:sz w:val="17"/>
        </w:rPr>
        <w:t>EOF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g++ -std=c++17 /tmp/test_execution.cpp -ltbb -o /tmp/test_execution</w:t>
      </w:r>
      <w:r>
        <w:br/>
      </w:r>
      <w:r>
        <w:rPr>
          <w:rFonts w:ascii="Noto Sans Mono CJK SC" w:hAnsi="Noto Sans Mono CJK SC" w:eastAsia="Noto Sans Mono CJK SC"/>
          <w:sz w:val="17"/>
        </w:rPr>
        <w:t>/tmp/test_execution</w:t>
      </w:r>
      <w:r>
        <w:br/>
      </w:r>
      <w:r>
        <w:rPr>
          <w:rFonts w:ascii="Noto Sans Mono CJK SC" w:hAnsi="Noto Sans Mono CJK SC" w:eastAsia="Noto Sans Mono CJK SC"/>
          <w:sz w:val="17"/>
        </w:rPr>
        <w:t>echo $?</w:t>
      </w:r>
    </w:p>
    <w:p>
      <w:r>
        <w:t>本次该独立测试已编译通过，随后 GLINS catkin_make 也完整通过，证明 TBB 版本冲突已解决。</w:t>
      </w:r>
    </w:p>
    <w:p>
      <w:pPr>
        <w:pStyle w:val="Heading1"/>
      </w:pPr>
      <w:r>
        <w:t>九、非阻塞警告：本次无需处理</w:t>
      </w:r>
    </w:p>
    <w:p>
      <w:r>
        <w:t>构建过程中反复出现以下警告，但它们没有阻止 CMake Generate 或最终编译：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VTK imported target 指向缺失的 vtkParseOGLExt-7.1、vtk、pvtk、libvtkRenderingPythonTkWidgets.so。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libusb-1.0 未找到，PCL 的 OpenNI/OpenNI2/部分 IO/visualization 功能被禁用。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METIS 未找到。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CMake Policy CMP0074 / PCL_ROOT 的 developer warning。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60" w:type="dxa"/>
              <w:bottom w:w="120" w:type="dxa"/>
              <w:end w:w="160" w:type="dxa"/>
            </w:tcMar>
            <w:shd w:fill="EAF2F8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排错经验：</w:t>
            </w:r>
            <w:r>
              <w:rPr>
                <w:rFonts w:ascii="Noto Sans CJK SC" w:hAnsi="Noto Sans CJK SC" w:eastAsia="Noto Sans CJK SC"/>
                <w:sz w:val="21"/>
              </w:rPr>
              <w:t>只要 CMake 能继续到 Configuring done / Generating done，且后续没有对应库的链接错误，就不要优先追这些警告。应始终从第一条真正的 CMake Error / compiler error / linker error 开始排查。</w:t>
            </w:r>
          </w:p>
        </w:tc>
      </w:tr>
    </w:tbl>
    <w:p>
      <w:pPr>
        <w:spacing w:after="0"/>
      </w:pPr>
    </w:p>
    <w:p>
      <w:pPr>
        <w:pStyle w:val="Heading1"/>
      </w:pPr>
      <w:r>
        <w:t>十、最终编译流程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cd ~/glins_ws/ros_wrapper</w:t>
      </w:r>
      <w:r>
        <w:br/>
      </w:r>
      <w:r>
        <w:rPr>
          <w:rFonts w:ascii="Noto Sans Mono CJK SC" w:hAnsi="Noto Sans Mono CJK SC" w:eastAsia="Noto Sans Mono CJK SC"/>
          <w:sz w:val="17"/>
        </w:rPr>
        <w:t>rm -rf build devel</w:t>
      </w:r>
      <w:r>
        <w:br/>
      </w:r>
      <w:r>
        <w:rPr>
          <w:rFonts w:ascii="Noto Sans Mono CJK SC" w:hAnsi="Noto Sans Mono CJK SC" w:eastAsia="Noto Sans Mono CJK SC"/>
          <w:sz w:val="17"/>
        </w:rPr>
        <w:t>catkin_make -DCMAKE_BUILD_TYPE=Release</w:t>
      </w:r>
    </w:p>
    <w:p>
      <w:r>
        <w:t>最终状态：命令完整执行通过，生成的主要产物包括：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devel/lib/libgici.so</w:t>
      </w:r>
      <w:r>
        <w:br/>
      </w:r>
      <w:r>
        <w:rPr>
          <w:rFonts w:ascii="Noto Sans Mono CJK SC" w:hAnsi="Noto Sans Mono CJK SC" w:eastAsia="Noto Sans Mono CJK SC"/>
          <w:sz w:val="17"/>
        </w:rPr>
        <w:t>devel/lib/gici_ros/gici_ros_main</w:t>
      </w:r>
      <w:r>
        <w:br/>
      </w:r>
      <w:r>
        <w:rPr>
          <w:rFonts w:ascii="Noto Sans Mono CJK SC" w:hAnsi="Noto Sans Mono CJK SC" w:eastAsia="Noto Sans Mono CJK SC"/>
          <w:sz w:val="17"/>
        </w:rPr>
        <w:t>devel/lib/gici_ros/gici_main</w:t>
      </w:r>
    </w:p>
    <w:p>
      <w:pPr>
        <w:pStyle w:val="Heading1"/>
      </w:pPr>
      <w:r>
        <w:t>十一、以后复现环境时的建议顺序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先安装 ROS Noetic 依赖（包括 ros-noetic-tf-conversions）。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确认不要使用 Ceres 2.2；安装 Ceres 2.1.0。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Ceres 2.1 配置时使用 -DCUDA=OFF；如 Gerrit hook 下载卡住，预创建 .git/hooks/commit-msg。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确认 glog 使用 ${GLOG_LIBRARIES}/${GLOG_INCLUDE_DIRS} 的传统 FindGlog 方式，不依赖 glog::glog imported target。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确认 /usr/local 没有 oneTBB 2022 覆盖系统 TBB；Ubuntu 20.04 + GCC 9 使用 apt 的 TBB 2020.1。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先用最小 &lt;execution&gt; 程序验证 PSTL + TBB，再编 GLINS。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清理 catkin build/devel 后执行 Release 编译。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对 VTK/libusb/METIS 等 warning 保持克制：除非成为真正 fatal/linker error，否则不作为首要处理对象。</w:t>
      </w:r>
    </w:p>
    <w:p>
      <w:pPr>
        <w:pStyle w:val="Heading1"/>
      </w:pPr>
      <w:r>
        <w:t>十二、编译后环境补充：zsh 下应 source setup.zsh</w:t>
      </w:r>
    </w:p>
    <w:p>
      <w:r>
        <w:t>这不是编译失败，但在编译完成后曾遇到：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devel/setup.bash:.:8: no such file or directory: /home/slam/glins_ws/ros_wrapper/setup.sh</w:t>
      </w:r>
      <w:r>
        <w:br/>
      </w:r>
      <w:r>
        <w:rPr>
          <w:rFonts w:ascii="Noto Sans Mono CJK SC" w:hAnsi="Noto Sans Mono CJK SC" w:eastAsia="Noto Sans Mono CJK SC"/>
          <w:sz w:val="17"/>
        </w:rPr>
        <w:t>[rospack] Error: package 'gici_ros' not found</w:t>
      </w:r>
    </w:p>
    <w:p>
      <w:r>
        <w:t>原因是当前交互 shell 为 zsh，却执行了 source devel/setup.bash。Bash 脚本依赖 BASH_SOURCE，在 zsh 中会产生错误路径判断。</w:t>
      </w:r>
    </w:p>
    <w:p>
      <w:pPr>
        <w:pStyle w:val="CodeBlock"/>
        <w:keepLines/>
        <w:spacing w:after="100"/>
      </w:pPr>
      <w:r>
        <w:rPr>
          <w:rFonts w:ascii="Noto Sans Mono CJK SC" w:hAnsi="Noto Sans Mono CJK SC" w:eastAsia="Noto Sans Mono CJK SC"/>
          <w:sz w:val="17"/>
        </w:rPr>
        <w:t>source /opt/ros/noetic/setup.zsh</w:t>
      </w:r>
      <w:r>
        <w:br/>
      </w:r>
      <w:r>
        <w:rPr>
          <w:rFonts w:ascii="Noto Sans Mono CJK SC" w:hAnsi="Noto Sans Mono CJK SC" w:eastAsia="Noto Sans Mono CJK SC"/>
          <w:sz w:val="17"/>
        </w:rPr>
        <w:t>source ~/glins_ws/ros_wrapper/devel/setup.zsh</w:t>
      </w:r>
      <w:r>
        <w:br/>
      </w:r>
      <w:r>
        <w:rPr>
          <w:rFonts w:ascii="Noto Sans Mono CJK SC" w:hAnsi="Noto Sans Mono CJK SC" w:eastAsia="Noto Sans Mono CJK SC"/>
          <w:sz w:val="17"/>
        </w:rPr>
        <w:t>rospack find gici_ros</w:t>
      </w:r>
    </w:p>
    <w:p>
      <w:r>
        <w:t>此外，GLINS 官方 ros_wrapper 不依赖 .launch 文件，而是提供 start_lio.sh、start_rrr.sh、start_srr.sh 等脚本，脚本内部直接使用 rosrun gici_ros gici_ros_main &lt;yaml&gt; 启动。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GLINS 编译问题与解决记录  |  Ubuntu 20.04 / ROS Noetic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98" w:right="113"/>
      <w:shd w:fill="F3F4F6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